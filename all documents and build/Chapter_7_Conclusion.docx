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t>CHAPTER 7</w:t>
      </w:r>
    </w:p>
    <w:p>
      <w:pPr>
        <w:spacing w:after="360"/>
        <w:jc w:val="center"/>
      </w:pPr>
      <w:r>
        <w:rPr>
          <w:rFonts w:ascii="Arial" w:hAnsi="Arial"/>
          <w:b/>
          <w:sz w:val="32"/>
        </w:rPr>
        <w:t>Conclusion</w:t>
      </w:r>
    </w:p>
    <w:p>
      <w:pPr>
        <w:pStyle w:val="Heading1"/>
      </w:pPr>
      <w:r>
        <w:rPr>
          <w:rFonts w:ascii="Arial" w:hAnsi="Arial"/>
          <w:color w:val="000000"/>
        </w:rPr>
        <w:t>7.1 Introduction</w:t>
      </w:r>
    </w:p>
    <w:p>
      <w:pPr>
        <w:spacing w:after="120"/>
      </w:pPr>
      <w:r>
        <w:rPr>
          <w:rFonts w:ascii="Arial" w:hAnsi="Arial"/>
          <w:b w:val="0"/>
          <w:i w:val="0"/>
          <w:sz w:val="22"/>
        </w:rPr>
        <w:t>This chapter concludes the thesis. It returns to the research objectives stated in Chapter 1, evaluates the extent to which each has been achieved through the empirical work documented in Chapters 3 to 6, restates the principal scholarly and practical contributions of the thesis, and offers closing reflections on the operational significance of the findings for the small and medium-sized retail sector. The chapter is structured as follows. Section 7.2 restates the five research objectives. Section 7.3 evaluates achievement against each objective. Section 7.4 consolidates the principal contributions of the thesis. Section 7.5 offers closing remarks and identifies the broader significance of the work.</w:t>
      </w:r>
    </w:p>
    <w:p>
      <w:pPr>
        <w:pStyle w:val="Heading1"/>
      </w:pPr>
      <w:r>
        <w:rPr>
          <w:rFonts w:ascii="Arial" w:hAnsi="Arial"/>
          <w:color w:val="000000"/>
        </w:rPr>
        <w:t>7.2 Restatement of the Research Objectives</w:t>
      </w:r>
    </w:p>
    <w:p>
      <w:pPr>
        <w:spacing w:after="120"/>
      </w:pPr>
      <w:r>
        <w:rPr>
          <w:rFonts w:ascii="Arial" w:hAnsi="Arial"/>
          <w:b w:val="0"/>
          <w:i w:val="0"/>
          <w:sz w:val="22"/>
        </w:rPr>
        <w:t>Chapter 1 set out five research objectives that have guided the thesis:</w:t>
      </w:r>
    </w:p>
    <w:p>
      <w:pPr>
        <w:pStyle w:val="ListBullet"/>
      </w:pPr>
      <w:r>
        <w:rPr>
          <w:rFonts w:ascii="Arial" w:hAnsi="Arial"/>
          <w:sz w:val="22"/>
        </w:rPr>
        <w:t>Objective 1: Conduct a comparative evaluation of forecasting approaches spanning classical statistical, standard machine learning, deep learning, ensemble, and probabilistic methods on a hierarchical retail demand benchmark.</w:t>
      </w:r>
    </w:p>
    <w:p>
      <w:pPr>
        <w:pStyle w:val="ListBullet"/>
      </w:pPr>
      <w:r>
        <w:rPr>
          <w:rFonts w:ascii="Arial" w:hAnsi="Arial"/>
          <w:sz w:val="22"/>
        </w:rPr>
        <w:t>Objective 2: Develop a systematic feature engineering strategy capturing the principal drivers of retail demand — lags, rolling statistics, calendar and event signals, price movement, and identifier-level prior information.</w:t>
      </w:r>
    </w:p>
    <w:p>
      <w:pPr>
        <w:pStyle w:val="ListBullet"/>
      </w:pPr>
      <w:r>
        <w:rPr>
          <w:rFonts w:ascii="Arial" w:hAnsi="Arial"/>
          <w:sz w:val="22"/>
        </w:rPr>
        <w:t>Objective 3: Integrate the best-performing forecasting approach with the Order-Up-To-Level (OUTL) inventory policy and quantify the resulting operational parameters across lead-time scenarios.</w:t>
      </w:r>
    </w:p>
    <w:p>
      <w:pPr>
        <w:pStyle w:val="ListBullet"/>
      </w:pPr>
      <w:r>
        <w:rPr>
          <w:rFonts w:ascii="Arial" w:hAnsi="Arial"/>
          <w:sz w:val="22"/>
        </w:rPr>
        <w:t>Objective 4: Quantify the operational impact of ML-driven forecasting relative to classical baselines, targeting improvements of 10–25% in forecast accuracy (measured by MAPE, MAE, and RMSE) and inventory cost reductions of 5–15% through more precise demand predictions.</w:t>
      </w:r>
    </w:p>
    <w:p>
      <w:pPr>
        <w:pStyle w:val="ListBullet"/>
      </w:pPr>
      <w:r>
        <w:rPr>
          <w:rFonts w:ascii="Arial" w:hAnsi="Arial"/>
          <w:sz w:val="22"/>
        </w:rPr>
        <w:t>Objective 5: Develop a Power BI dashboard that translates forecasting outputs and inventory recommendations into an accessible, interactive decision-support tool suitable for deployment in resource-constrained retail environments, including small and medium-sized enterprises.</w:t>
      </w:r>
    </w:p>
    <w:p>
      <w:pPr>
        <w:pStyle w:val="Heading1"/>
      </w:pPr>
      <w:r>
        <w:rPr>
          <w:rFonts w:ascii="Arial" w:hAnsi="Arial"/>
          <w:color w:val="000000"/>
        </w:rPr>
        <w:t>7.3 Achievement Against Research Objectives</w:t>
      </w:r>
    </w:p>
    <w:p>
      <w:pPr>
        <w:pStyle w:val="Heading2"/>
      </w:pPr>
      <w:r>
        <w:rPr>
          <w:rFonts w:ascii="Arial" w:hAnsi="Arial"/>
          <w:color w:val="000000"/>
        </w:rPr>
        <w:t>7.3.1 Objective 1 — Comparative evaluation of forecasting approaches</w:t>
      </w:r>
    </w:p>
    <w:p>
      <w:pPr>
        <w:spacing w:after="120"/>
      </w:pPr>
      <w:r>
        <w:rPr>
          <w:rFonts w:ascii="Arial" w:hAnsi="Arial"/>
          <w:b w:val="0"/>
          <w:i w:val="0"/>
          <w:sz w:val="22"/>
        </w:rPr>
        <w:t>The thesis evaluated twelve forecasting models organised across five tiers on a stratified subsample of the M5-Forecasting (Walmart) dataset. Tier 1 implemented six classical baselines (Moving Average, Simple Exponential Smoothing, AutoARIMA, Croston's Classic, Croston-SBA, and Seasonal Naive); Tier 2 implemented three standard ML models (LightGBM and XGBoost with Tweedie loss, and Random Forest); Tier 3 implemented a stacked LSTM with log1p target transformation; Tier 4 implemented a stacking ensemble of the Tier 2 base learners through a non-negative Ridge meta-learner; and Tier 5 implemented a five-quantile LightGBM model supporting the inventory analysis.</w:t>
      </w:r>
    </w:p>
    <w:p>
      <w:pPr>
        <w:spacing w:after="120"/>
      </w:pPr>
      <w:r>
        <w:rPr>
          <w:rFonts w:ascii="Arial" w:hAnsi="Arial"/>
          <w:b w:val="0"/>
          <w:i w:val="0"/>
          <w:sz w:val="22"/>
        </w:rPr>
        <w:t>The comparative evaluation produced a ranked leaderboard (Table 4.7) demonstrating that the Tier 4 stacking ensemble achieves the best MAE (0.952) and WMAPE (73.58%) across all models. The empirical ranking reproduces the consensus of the modern retail forecasting literature: tree-based gradient boosting and ensembles thereof at the top, classical baselines (with Croston-class methods particularly well-suited to intermittent demand) in the middle, and the LSTM at the bottom — a finding that directly replicates Nasseri et al. (2023). Objective 1 is fully achieved.</w:t>
      </w:r>
    </w:p>
    <w:p>
      <w:pPr>
        <w:pStyle w:val="Heading2"/>
      </w:pPr>
      <w:r>
        <w:rPr>
          <w:rFonts w:ascii="Arial" w:hAnsi="Arial"/>
          <w:color w:val="000000"/>
        </w:rPr>
        <w:t>7.3.2 Objective 2 — Systematic feature engineering</w:t>
      </w:r>
    </w:p>
    <w:p>
      <w:pPr>
        <w:spacing w:after="120"/>
      </w:pPr>
      <w:r>
        <w:rPr>
          <w:rFonts w:ascii="Arial" w:hAnsi="Arial"/>
          <w:b w:val="0"/>
          <w:i w:val="0"/>
          <w:sz w:val="22"/>
        </w:rPr>
        <w:t>The thesis constructed thirty-three engineered features organised across six categories (lag, rolling, temporal, event proximity, promotional/event, price) plus eight target-encoded mean features for high-cardinality categoricals. The feature engineering strategy is documented to the level required for independent replication in §3.5 and §3.4.6.</w:t>
      </w:r>
    </w:p>
    <w:p>
      <w:pPr>
        <w:spacing w:after="120"/>
      </w:pPr>
      <w:r>
        <w:rPr>
          <w:rFonts w:ascii="Arial" w:hAnsi="Arial"/>
          <w:b w:val="0"/>
          <w:i w:val="0"/>
          <w:sz w:val="22"/>
        </w:rPr>
        <w:t>SHAP analysis on the LightGBM model (§4.11) demonstrates that the engineered features are the principal predictive drivers: the top five SHAP-ranked features account for 78.6% of model predictions, dominated by rolling means (rolling_mean_7 at 29.9%, rolling_mean_28 at 20.4%), target-encoded item-level seasonality (item_month_mean at 15.3%, item_dow_mean at 5.3%), and demand volatility (rolling_std_7 at 7.7%). Identifier features contribute marginally on their own (each &lt;0.5%), confirming that the target-encoded mean features absorb the cross-sectional signal more efficiently than raw identifiers and validating the methodological choice to add target encoding to the feature set. Objective 2 is fully achieved.</w:t>
      </w:r>
    </w:p>
    <w:p>
      <w:pPr>
        <w:pStyle w:val="Heading2"/>
      </w:pPr>
      <w:r>
        <w:rPr>
          <w:rFonts w:ascii="Arial" w:hAnsi="Arial"/>
          <w:color w:val="000000"/>
        </w:rPr>
        <w:t>7.3.3 Objective 3 — OUTL inventory integration</w:t>
      </w:r>
    </w:p>
    <w:p>
      <w:pPr>
        <w:spacing w:after="120"/>
      </w:pPr>
      <w:r>
        <w:rPr>
          <w:rFonts w:ascii="Arial" w:hAnsi="Arial"/>
          <w:b w:val="0"/>
          <w:i w:val="0"/>
          <w:sz w:val="22"/>
        </w:rPr>
        <w:t>The thesis integrated the Tier 4 stacking ensemble (for point forecasts) and the Tier 5 quantile model (for empirical safety stock) with a periodic (R, s, S) review policy. The OUTL parameters — safety stock, reorder point, order-up-to level, order quantity, and annual cost components — are computed analytically for each of the 502 product-store series across four lead-time scenarios (L = 7, 10, 14, 21 days) and three service levels (90%, 95%, 99%), yielding 6,024 distinct OUTL configurations per forecasting policy.</w:t>
      </w:r>
    </w:p>
    <w:p>
      <w:pPr>
        <w:spacing w:after="120"/>
      </w:pPr>
      <w:r>
        <w:rPr>
          <w:rFonts w:ascii="Arial" w:hAnsi="Arial"/>
          <w:b w:val="0"/>
          <w:i w:val="0"/>
          <w:sz w:val="22"/>
        </w:rPr>
        <w:t>The methodology is implemented through the equations of Silver, Pyke and Thomas (2017), with the order quantity computed via the Economic Order Quantity formula to decouple ordering frequency from forecast level. Three forecasting policies are compared on a like-for-like basis: Classical (Croston-SBA with Gaussian SS), ML-Gaussian (ensemble with Gaussian SS), and ML-Empirical-Quantile (ensemble with quantile-derived SS). Objective 3 is fully achieved.</w:t>
      </w:r>
    </w:p>
    <w:p>
      <w:pPr>
        <w:pStyle w:val="Heading2"/>
      </w:pPr>
      <w:r>
        <w:rPr>
          <w:rFonts w:ascii="Arial" w:hAnsi="Arial"/>
          <w:color w:val="000000"/>
        </w:rPr>
        <w:t>7.3.4 Objective 4 — Quantification of operational impact</w:t>
      </w:r>
    </w:p>
    <w:p>
      <w:pPr>
        <w:spacing w:after="120"/>
      </w:pPr>
      <w:r>
        <w:rPr>
          <w:rFonts w:ascii="Arial" w:hAnsi="Arial"/>
          <w:b w:val="0"/>
          <w:i w:val="0"/>
          <w:sz w:val="22"/>
        </w:rPr>
        <w:t>Objective 4 specified two quantitative performance targets: 10–25% improvement in MAPE (and MAE/RMSE) and 5–15% reduction in inventory cost. The empirical results against each target are nuanced and warrant detailed restatement.</w:t>
      </w:r>
    </w:p>
    <w:p>
      <w:pPr>
        <w:spacing w:after="120"/>
      </w:pPr>
      <w:r>
        <w:rPr>
          <w:rFonts w:ascii="Arial" w:hAnsi="Arial"/>
          <w:b w:val="0"/>
          <w:i w:val="0"/>
          <w:sz w:val="22"/>
        </w:rPr>
        <w:t>On forecast accuracy, the stacking ensemble achieves 4.5% MAE improvement and 9.5% RMSE improvement over the best classical baseline, with the MAPE improvement essentially flat (−0.3%). The MAE and MAPE results sit below the 10–25% target band; the RMSE result is close to the lower bound. The reasons for these shortfalls — granularity-dependence of forecast accuracy, the inherent intermittence of SKU-daily retail demand, and the upper-bound nature of the literature-derived target figures — are documented in §4.10 and §6.2. The accuracy target is therefore partially achieved, with explicit acknowledgement that double-digit MAPE improvements at SKU-daily granularity are at the upper end of what is achievable on intermittent demand benchmarks.</w:t>
      </w:r>
    </w:p>
    <w:p>
      <w:pPr>
        <w:spacing w:after="120"/>
      </w:pPr>
      <w:r>
        <w:rPr>
          <w:rFonts w:ascii="Arial" w:hAnsi="Arial"/>
          <w:b w:val="0"/>
          <w:i w:val="0"/>
          <w:sz w:val="22"/>
        </w:rPr>
        <w:t>On inventory cost reduction, the ML-Empirical-Quantile policy achieves a 21% reduction in total annual cost relative to the Classical baseline at the central scenario (L = 14, SL = 95%, baseline stockout cost multiplier m = 1.0), with the reduction robust across all four lead-time scenarios (20.8–21.2%) and rising to 27% at the sensitivity-analysis central case (MAPE = 10%). The cost target is exceeded by a substantial margin and is robust even under the most conservative stockout cost assumption (15% reduction at m = 0.4, at the upper end of the target band). The inventory cost component of Objective 4 is fully achieved and exceeded.</w:t>
      </w:r>
    </w:p>
    <w:p>
      <w:pPr>
        <w:spacing w:after="120"/>
      </w:pPr>
      <w:r>
        <w:rPr>
          <w:rFonts w:ascii="Arial" w:hAnsi="Arial"/>
          <w:b w:val="0"/>
          <w:i w:val="0"/>
          <w:sz w:val="22"/>
        </w:rPr>
        <w:t>On balance, Objective 4 is achieved on the operational dimension (inventory cost) and partially achieved on the accuracy dimension (forecast metrics). The discussion in §6.5 argues that this asymmetric outcome is itself a contribution to the literature: it demonstrates that the operational value of ML forecasting in retail inventory management is mediated by the inventory formulation rather than by the forecasting model alone, and that pursuing further MAPE improvement at the SKU-daily level has limited operational return compared to investment in the inventory-decision layer.</w:t>
      </w:r>
    </w:p>
    <w:p>
      <w:pPr>
        <w:pStyle w:val="Heading2"/>
      </w:pPr>
      <w:r>
        <w:rPr>
          <w:rFonts w:ascii="Arial" w:hAnsi="Arial"/>
          <w:color w:val="000000"/>
        </w:rPr>
        <w:t>7.3.5 Objective 5 — Power BI dashboard for SME deployment</w:t>
      </w:r>
    </w:p>
    <w:p>
      <w:pPr>
        <w:spacing w:after="120"/>
      </w:pPr>
      <w:r>
        <w:rPr>
          <w:rFonts w:ascii="Arial" w:hAnsi="Arial"/>
          <w:b w:val="0"/>
          <w:i w:val="0"/>
          <w:sz w:val="22"/>
        </w:rPr>
        <w:t>The thesis implemented a Power BI dashboard with four pages (Forecast Overview, Inventory Status, Cost Analysis, Sensitivity Analysis), consuming five CSV data feeds exported from the Python pipeline and refreshed on a daily cycle. The dashboard is implemented in Microsoft Power BI Desktop (free tier), requires no commercial licence, and is delivered as a single .pbix file that can be opened in any installation of Power BI Desktop without further dependencies.</w:t>
      </w:r>
    </w:p>
    <w:p>
      <w:pPr>
        <w:spacing w:after="120"/>
      </w:pPr>
      <w:r>
        <w:rPr>
          <w:rFonts w:ascii="Arial" w:hAnsi="Arial"/>
          <w:b w:val="0"/>
          <w:i w:val="0"/>
          <w:sz w:val="22"/>
        </w:rPr>
        <w:t>Each page is designed to support a distinct operational decision: Forecast Overview surfaces actual demand, ML forecasts, classical baseline forecasts, and the LightGBM quantile fan for any selected product-store combination; Inventory Status presents safety stock, reorder point, and order-up-to-level parameters with conditional formatting for items approaching reorder; Cost Analysis decomposes total annual inventory cost by policy and lead time; Sensitivity Analysis exposes the four-dimensional sensitivity curves from §5.7 to enable practitioner what-if analysis. The dashboard supports the SME transferability commitment of the thesis by translating the modelling outputs into a form accessible to non-technical managers. Objective 5 is fully achieved.</w:t>
      </w:r>
    </w:p>
    <w:p>
      <w:pPr>
        <w:pStyle w:val="Heading1"/>
      </w:pPr>
      <w:r>
        <w:rPr>
          <w:rFonts w:ascii="Arial" w:hAnsi="Arial"/>
          <w:color w:val="000000"/>
        </w:rPr>
        <w:t>7.4 Principal Contributions</w:t>
      </w:r>
    </w:p>
    <w:p>
      <w:pPr>
        <w:spacing w:after="120"/>
      </w:pPr>
      <w:r>
        <w:rPr>
          <w:rFonts w:ascii="Arial" w:hAnsi="Arial"/>
          <w:b w:val="0"/>
          <w:i w:val="0"/>
          <w:sz w:val="22"/>
        </w:rPr>
        <w:t>The thesis advances the demand forecasting and inventory optimisation literature through three theoretical contributions and three practical contributions, each summarised below and discussed in detail in §6.5 and §6.6.</w:t>
      </w:r>
    </w:p>
    <w:p>
      <w:pPr>
        <w:spacing w:after="120"/>
      </w:pPr>
      <w:r>
        <w:rPr>
          <w:rFonts w:ascii="Arial" w:hAnsi="Arial"/>
          <w:b w:val="0"/>
          <w:i w:val="0"/>
          <w:sz w:val="22"/>
        </w:rPr>
        <w:t>Theoretical contribution 1: First quantitative measurement on the M5 benchmark of the Gaussian safety-stock under-allocation factor for intermittent retail demand. The empirical 95th-percentile demand spread is 1.36 times the Gaussian-implied buffer, corresponding to an effective service level of approximately 83% when 95% is nominally targeted. This finding extends the textbook treatment of safety stock (Silver et al., 2017), which acknowledges the Gaussian assumption's validity conditions but has not previously been quantified on a standard retail benchmark to the author's knowledge.</w:t>
      </w:r>
    </w:p>
    <w:p>
      <w:pPr>
        <w:spacing w:after="120"/>
      </w:pPr>
      <w:r>
        <w:rPr>
          <w:rFonts w:ascii="Arial" w:hAnsi="Arial"/>
          <w:b w:val="0"/>
          <w:i w:val="0"/>
          <w:sz w:val="22"/>
        </w:rPr>
        <w:t>Theoretical contribution 2: Demonstration that the operational value of ML forecasting in retail inventory management is mediated by the inventory formulation, not by the forecasting model alone. The ML-Gaussian policy improves over the Classical-Gaussian policy by only 0.02% of annual cost — a negligible benefit — whereas the ML-Empirical-Quantile policy improves by 21%. This finding refines the literature's framing of forecasting-inventory integration (Seyedan et al., 2023) and identifies the inventory-formulation choice as the dominant operational lever.</w:t>
      </w:r>
    </w:p>
    <w:p>
      <w:pPr>
        <w:spacing w:after="120"/>
      </w:pPr>
      <w:r>
        <w:rPr>
          <w:rFonts w:ascii="Arial" w:hAnsi="Arial"/>
          <w:b w:val="0"/>
          <w:i w:val="0"/>
          <w:sz w:val="22"/>
        </w:rPr>
        <w:t>Theoretical contribution 3: Empirical robustness of the inventory cost reduction to forecast accuracy level. Across the 3–15% MAPE sensitivity range, the cost reduction varies by less than 0.1 percentage points. This contribution has implications for the ordering of research priorities in retail demand forecasting: the next decimal point of MAPE is less operationally valuable than improvements in the inventory-decision layer.</w:t>
      </w:r>
    </w:p>
    <w:p>
      <w:pPr>
        <w:spacing w:after="120"/>
      </w:pPr>
      <w:r>
        <w:rPr>
          <w:rFonts w:ascii="Arial" w:hAnsi="Arial"/>
          <w:b w:val="0"/>
          <w:i w:val="0"/>
          <w:sz w:val="22"/>
        </w:rPr>
        <w:t>Practical contribution 1: An end-to-end, reproducible, SME-deployable framework implemented in free and open-source tooling, runnable on a standard laptop, with a total runtime under three hours. The framework is documented to the level required for independent replication.</w:t>
      </w:r>
    </w:p>
    <w:p>
      <w:pPr>
        <w:spacing w:after="120"/>
      </w:pPr>
      <w:r>
        <w:rPr>
          <w:rFonts w:ascii="Arial" w:hAnsi="Arial"/>
          <w:b w:val="0"/>
          <w:i w:val="0"/>
          <w:sz w:val="22"/>
        </w:rPr>
        <w:t>Practical contribution 2: An interactive Power BI decision-support dashboard organised into four operational views, providing non-technical SME managers with access to forecast outputs, inventory parameters, cost decomposition, and sensitivity analysis curves without requiring the user to understand the underlying methodology.</w:t>
      </w:r>
    </w:p>
    <w:p>
      <w:pPr>
        <w:spacing w:after="120"/>
      </w:pPr>
      <w:r>
        <w:rPr>
          <w:rFonts w:ascii="Arial" w:hAnsi="Arial"/>
          <w:b w:val="0"/>
          <w:i w:val="0"/>
          <w:sz w:val="22"/>
        </w:rPr>
        <w:t>Practical contribution 3: A defensible quantitative argument for SME forecasting investment. The headline 21% cost reduction is robust to MAPE level and achieves the Chapter 1 target band (5–15%) even under the most conservative stockout cost assumption. The sensitivity analysis curves (§5.7) provide the basis for adapting the headline figure to the specific operational parameters of any individual SME.</w:t>
      </w:r>
    </w:p>
    <w:p>
      <w:pPr>
        <w:pStyle w:val="Heading1"/>
      </w:pPr>
      <w:r>
        <w:rPr>
          <w:rFonts w:ascii="Arial" w:hAnsi="Arial"/>
          <w:color w:val="000000"/>
        </w:rPr>
        <w:t>7.5 Closing Remarks</w:t>
      </w:r>
    </w:p>
    <w:p>
      <w:pPr>
        <w:spacing w:after="120"/>
      </w:pPr>
      <w:r>
        <w:rPr>
          <w:rFonts w:ascii="Arial" w:hAnsi="Arial"/>
          <w:b w:val="0"/>
          <w:i w:val="0"/>
          <w:sz w:val="22"/>
        </w:rPr>
        <w:t>The thesis began with a question that motivated both its academic positioning and its practical orientation: whether machine learning-driven demand forecasting, integrated with classical inventory policy theory, can produce operationally meaningful cost reductions in retail environments where small and medium-sized enterprises must compete with the analytics infrastructure of larger competitors. The answer that has emerged from the empirical work is qualified but affirmative: machine learning forecasting alone, applied at SKU-daily granularity to intermittent retail demand, yields modest accuracy improvement and consequently modest savings under the textbook Gaussian inventory formulation; but the same machine learning toolkit, used to produce quantile forecasts feeding an empirically calibrated safety stock, produces operational cost reductions of 20% or more — a result robust across lead times, service levels, and reasonable variation in stockout cost assumptions.</w:t>
      </w:r>
    </w:p>
    <w:p>
      <w:pPr>
        <w:spacing w:after="120"/>
      </w:pPr>
      <w:r>
        <w:rPr>
          <w:rFonts w:ascii="Arial" w:hAnsi="Arial"/>
          <w:b w:val="0"/>
          <w:i w:val="0"/>
          <w:sz w:val="22"/>
        </w:rPr>
        <w:t>This finding reframes the operational case for ML in retail inventory management. The conventional argument — that better forecasts produce better inventory decisions through improved point-forecast accuracy — is empirically weak at the granularity at which inventory decisions are actually made. The stronger argument — supported by the data — is that the value of ML forecasting in retail inventory management is realised at the intersection of probabilistic forecasting and inventory-formulation refinement. The quantile model is the bridge between the two: it allows the textbook (R, s, S) policy to be applied with empirically calibrated rather than parametric safety stock, closing a gap in the inventory theory literature that has been acknowledged but not previously quantified on a standard benchmark.</w:t>
      </w:r>
    </w:p>
    <w:p>
      <w:pPr>
        <w:spacing w:after="120"/>
      </w:pPr>
      <w:r>
        <w:rPr>
          <w:rFonts w:ascii="Arial" w:hAnsi="Arial"/>
          <w:b w:val="0"/>
          <w:i w:val="0"/>
          <w:sz w:val="22"/>
        </w:rPr>
        <w:t>For the small and medium-sized retail sector specifically, the practical implication is encouraging. The framework demonstrated in this thesis is implementable with free and open-source tooling on a standard laptop, requires only the data that off-the-shelf point-of-sale systems already produce, and achieves the Chapter 1 cost reduction target even under the most conservative stockout cost assumption. The barriers to adoption are therefore not infrastructural, computational, or financial; they are organisational and skills-related. The Power BI dashboard is designed specifically to lower the latter barrier by translating the framework's outputs into a form accessible to non-technical managers.</w:t>
      </w:r>
    </w:p>
    <w:p>
      <w:pPr>
        <w:spacing w:after="120"/>
      </w:pPr>
      <w:r>
        <w:rPr>
          <w:rFonts w:ascii="Arial" w:hAnsi="Arial"/>
          <w:b w:val="0"/>
          <w:i w:val="0"/>
          <w:sz w:val="22"/>
        </w:rPr>
        <w:t>The thesis has therefore addressed both the academic question — how should ML forecasting be integrated with inventory policy theory for intermittent retail demand — and the practical question — can such integration be made operationally accessible to SMEs. The answer to both, with the qualifications documented in Chapter 6 and the limitations documented in §5.10 and §6.8, is affirmative. Future work should extend the framework to live deployment, validate it in actual SME contexts, and explore whether the Gaussian under-allocation factor of 1.36 measured on M5 generalises across other retail datasets and other categories of intermittent demand.</w:t>
      </w:r>
    </w:p>
    <w:p>
      <w:pPr>
        <w:spacing w:after="120"/>
      </w:pPr>
      <w:r>
        <w:rPr>
          <w:rFonts w:ascii="Arial" w:hAnsi="Arial"/>
          <w:b w:val="0"/>
          <w:i w:val="0"/>
          <w:sz w:val="22"/>
        </w:rPr>
        <w:t>The wider research programme to which this thesis contributes — the operational integration of probabilistic machine learning with classical inventory theory — sits at the intersection of two mature literatures (demand forecasting and inventory optimisation) that have, for historical reasons, evolved largely in parallel. The opportunity to close the gap between them, both academically and operationally, is significant. The thesis offers one concrete step in that direction, in the specific context of small and medium-sized retail. The framework, the methodology, and the empirical findings are delivered in a form intended to support both academic extension and operational deployment.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