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000000"/>
        </w:rPr>
        <w:t>References</w:t>
      </w:r>
    </w:p>
    <w:p>
      <w:pPr>
        <w:spacing w:after="240"/>
      </w:pPr>
      <w:r>
        <w:rPr>
          <w:rFonts w:ascii="Arial" w:hAnsi="Arial"/>
          <w:i/>
          <w:color w:val="B40000"/>
          <w:sz w:val="18"/>
        </w:rPr>
        <w:t>Editorial note (delete before submission): cleaned and deduplicated against the prior bibliography per supervisor feedback. Removed duplicate Namwad (2024) and abbreviated duplicate of Farooq et al. (2024); added Croston (1972), Hyndman &amp; Athanasopoulos (2021) and Syntetos &amp; Boylan (2005) introduced in the revised Chapter 3; flagged Kalusivalingam et al. (2024) for venue verification.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Aryyama, J. K. (2021). Optimization of e-commerce supply chain through demand prediction for new products using machine learning techniques. Journal of Artificial Intelligence and Machine Learning Data Science, 1(1), 565–569. https://doi.org/10.51219/JAIMLD/149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Bansal, A. (2023). Role of machine learning in inventory optimization using time-series forecasting. IIT Delhi Research Reports.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Barghi, S. (2025). Demand forecasting and inventory improvement in supply chain management using hybrid boosting ensemble techniques. Master's thesis, École de Technologie Supérieure, Université du Québec.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Bastos, A. S. T. (2023). Machine learning in digital retail demand forecasting for inventory management in a sportswear company. Master's thesis, NOVA Information Management School, Universidade Nova de Lisboa.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Bendhi, M. R. (2023). Inventory management: Machine learning predicts demand, reducing excess stock by up to 20%. International Journal of Artificial Intelligence, Data Science, and Machine Learning, 4(2), 67–83. https://doi.org/10.63282/3050-9262.IJAIDSML-V4I2P108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Chetlapalli, H., &amp; Vinayagam, S. (2019). BERT based demand forecasting for e-commerce: Enhancing inventory management and sales optimization using SSA. International Journal of Multidisciplinary and Current Research, 7, 459–466.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Croston, J. D. (1972). Forecasting and stock control for intermittent demands. Operational Research Quarterly, 23(3), 289–303.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Farooq, A., Abbey, A. B. N., &amp; Onukwulu, E. C. (2024). Inventory optimization and sustainability in retail: A conceptual approach to data-driven resource management. International Journal of Multidisciplinary Research and Growth Evaluation, 5(6), 1356–1363.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Harris, F. W. (1913). How many parts to make at once. The Magazine of Management, 10(2), 135–136.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Haque, M. S., Amin, M. S., &amp; Miah, J. (2023). Retail demand forecasting: A comparative study for multivariate time series (arXiv:2308.11939). arXiv. https://arxiv.org/abs/2308.11939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Hughes, R. (2023). Machine learning for optimizing inventory management in retail. American Journal of Machine Learning, 4(1), 9–18.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Hyndman, R. J., &amp; Athanasopoulos, G. (2021). Forecasting: Principles and practice (3rd ed.). OTexts.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Islam, M. T., Ayon, E. H., Ghosh, B. P., Chowdhury, M. S., Shahid, R., Roy Puja, A., Rahman, S., Bhuiyan, M. S., &amp; Nguyen, T. N. (2024). Revolutionizing retail: A hybrid machine learning approach for precision demand forecasting and strategic decision-making in global commerce. Journal of Computer Science and Technology Studies.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Ismail, U., Khosa, S. N., Tahir, S., Ahmad, M. A., Hussain, W., Akram, U., &amp; Mushtaq, M. F. (2025). Hybrid machine learning models for optimizing retail market and inventory forecasting. Journal of Computing &amp; Biomedical Informatics, 9(1). https://doi.org/10.56979/901/2025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Jampani, S., Avancha, S., Mangal, A., Singh, S. P., Jain, S., &amp; Agarwal, R. (2023). Machine learning algorithms for supply chain optimisation. International Journal of Research in Modern Engineering and Emerging Technology, 11(4), 216–224.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Kalisetty, S. (2023). Harnessing big data and deep learning for real-time demand forecasting in retail: A scalable AI-driven approach. American Online Journal of Science and Engineering, 1(1), 1–15.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Kalusivalingam, A. K., Sharma, A., Patel, N., &amp; Singh, V. (2024). Optimizing inventory management with AI: Leveraging deep reinforcement learning and neural networks for enhanced demand forecasting and stock replenishment. [VERIFY VENUE — flagged by supervisor: original entry said 'IEEE Transactions on Industrial Informatics (preprint)' which is unusual for that journal. Confirm against original or remove.]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Kar, A., Ganipaneni, S., Kshirsagar, R. P., Goel, O., Jain, A., &amp; Goel, P. (2021). Demand forecasting optimization: Advanced ML models for retail and inventory planning. International Research Journal of Modernization in Engineering Technology and Science, 3(10), 1401–1410.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Keith, E. (2023). Optimizing inventory management through advanced forecasting techniques in supply chains. European Journal of Supply Chain Management, 1(1), 22–30.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Khan, M. A., Saqib, S., Alyas, T., Rehman, A. U., Saeed, Y., Zeb, A., Zareei, M., &amp; Mohamed, E. M. (2020). Effective demand forecasting model using business intelligence empowered with machine learning. IEEE Access, 8, 116013–116023. https://doi.org/10.1109/ACCESS.2020.3003790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Khayyat, M. M., &amp; Gupta, S. K. (2025). Advanced predictive model for optimizing inventory management and demand forecasting in smart logistics. SGS Engineering &amp; Sciences, 1(1).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Kilimci, Z. H., Akyuz, A. O., Uysal, M., Akyokus, S., Uysal, M. O., Bulbul, B. A., &amp; Ekmis, M. A. (2019). An improved demand forecasting model using deep learning approach and proposed decision integration strategy for supply chain. Complexity, 2019, Article 9067367. https://doi.org/10.1155/2019/9067367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Kumar, V. D., Maheswari, S., Raman, Y. S., Iniyavan, S., &amp; Hashim, A. S. (2024). Inventory optimization and demand forecasting using machine learning. International Journal of Research and Review.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Loa, J., Wiratama, J., &amp; Halim, F. A. (2024). Optimizing inventory management in retail companies through sales prediction using XGBoost. Proceedings of the International Conference on Data Science.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Maharana, P., Choudhury, R., &amp; Vimaladevi, M. (2025). Inventory supply optimization with demand forecasting. SSRN. https://ssrn.com/abstract=5832182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Marripudugala, M. (2024). Optimizing inventory management with deep learning in retail supply chains. International Research Journal of Modernization in Engineering Technology and Science, 6(7), 3109–3116. https://doi.org/10.56726/IRJMETS60329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Micheal, L. (2023). Machine learning for demand forecasting and inventory optimization in CPG. Industry white paper.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Mitra, A., Jain, A., Kishore, A., &amp; Kumar, P. (2022). A comparative study of demand forecasting models for a multi-channel retail company: A novel hybrid machine learning approach. Operations Research Forum, 3, 58. https://doi.org/10.1007/s43069-022-00166-4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Mittal, V. K. (2025). Inventory optimization using machine learning: Advanced forecasting for multi-channel supply chains. SSRN. https://ssrn.com/abstract=5386001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Mohammed, I. A., &amp; Mandal, J. (2022). Forecasting accuracy through machine learning in supply chain management. International Journal of Supply Chain Management, 7(2), 60–77.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Mweshi, G. K. (2025). Optimizing smart commerce: A machine learning approach to dynamic demand forecasting and inventory control. International Journal of Advances in Engineering and Management, 7(10), 450–460. https://doi.org/10.35629/5252-0710450460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Namwad, R. S., Mishra, N. K., Ranu, &amp; Jain, P. (2024). Optimizing inventory management with seasonal demand forecasting in a fuzzy environment. Journal of the European Systems Automation, 57(4). https://doi.org/10.18280/jesa.570416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Nasseri, M., Falatouri, T., Brandtner, P., &amp; Darbanian, F. (2023). Applying machine learning in retail demand prediction — A comparison of tree-based ensembles and long short-term memory-based deep learning. Applied Sciences, 13(19), 11112. https://doi.org/10.3390/app131911112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Nasution, A. A., Matondang, N., &amp; Ishak, A. (2022). Inventory optimization model design with machine learning approach in feed mill company. Jurnal Sistem Teknik Industri, 24(2), 254–272. https://doi.org/10.32734/jsti.v24i2.8637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Obi, C. I. C. (2024). Demand forecasting in retail business using the ensemble machine learning framework: A stacking approach. American Academic Scientific Research Journal for Engineering, Technology, and Sciences, 98(1), 309–329.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Omniful. (n.d.). Inventory forecasting: Challenges, benefits, and best practices. [Industry source, cited for contextual framing only.]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Pasupuleti, V., Thuraka, B., Kodete, C. S., &amp; Malisetty, S. (2024). Enhancing supply chain agility and sustainability through machine learning: Optimization techniques for logistics and inventory management. Logistics, 8(3), 73. https://doi.org/10.3390/logistics8030073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Praveen, K. B., Pradyumna Kumar, Prateek, J., Pragathi, G., &amp; Madhuri, J. (2023). Inventory management using machine learning. IEEE conference proceedings.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Punia, S., Nikolopoulos, K., Prakash Singh, S., Madaan, J. K., &amp; Litsiou, K. (2020). Deep learning with long short-term memory networks and random forests for demand forecasting in multi-channel retail. International Journal of Production Research, 58(16), 4964–4979. https://doi.org/10.1080/00207543.2020.1735666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Razzak, A., Paul, R., &amp; Rozony. (2025). Demand forecasting in retail e-commerce: A systematic review. International Journal of Scientific Interdisciplinary Research, 6(1), 1–27. https://doi.org/10.63125/mbbfw637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Sekhar, C. (2022). Optimizing retail inventory management with AI: A predictive approach to demand forecasting, stock optimization, and automated reordering. European Journal of Advances in Engineering and Technology, 9(11), 89–94.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Seyedan, M. (2023). Development of predictive analytics for demand forecasting and inventory management in supply chain using machine learning techniques [Doctoral dissertation]. Concordia University, Montreal.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Seyedan, M., Mafakheri, F., &amp; Wang, C. (2022). Cluster-based demand forecasting using Bayesian model averaging: An ensemble learning approach. Decision Analytics Journal, 3, 100033. https://doi.org/10.1016/j.dajour.2022.100033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Seyedan, M., Mafakheri, F., &amp; Wang, C. (2023). Order-up-to-level inventory optimization model using time-series demand forecasting with ensemble deep learning. Supply Chain Analytics, 3, 100024. https://doi.org/10.1016/j.sca.2023.100024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Sihotang, J. (2023). Optimization of inventory ordering decision in retail business using exponential smoothing approach and decision support system. International Journal of Mechanical Computational and Manufacturing Research, 12(2), 45–52.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Silver, E. A., Pyke, D. F., &amp; Thomas, D. J. (2017). Inventory and production management in supply chains (4th ed.). CRC Press.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Singhal, K., Singh, V., &amp; Kaul, A. (2024). Smart retail: Utilizing machine learning for demand prediction, price strategy, and inventory management. 16th IEEE International Conference on Computational Intelligence and Communication Networks, 485–490.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Sivilai, H. (2025). Application of machine learning in demand forecasting and inventory optimization. Journal of Cyber-Physical Security and Robotics, 1(1), 18–21.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Stanelyte, G. (2021). Inventory optimization in retail network by creating a demand prediction model [Master's thesis]. Vilnius Gediminas Technical University.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Syntetos, A. A., &amp; Boylan, J. E. (2005). The accuracy of intermittent demand estimates. International Journal of Forecasting, 21(2), 303–314.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Taparia, V., Mishra, P., Gupta, N., &amp; Chandiramani, H. (2023). Data-driven retail excellence: Machine learning for demand forecasting and price optimization. Journal of Graphic Era University, 12(1), 37–60.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Taparia, V., Mishra, P., Gupta, N., &amp; Kumar, D. (2023). Improved demand forecasting of a retail store using a hybrid machine learning model. Journal of Graphic Era University, 12(1), 15–36. https://doi.org/10.13052/jgeu0975-1416.1212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Tredence. (n.d.). Retail demand forecasting: Methods, benefits, and challenges. [Industry source, cited for contextual framing only.]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Ungureanu, D. A. (2025). Demand forecasting and inventory optimization in mid-sized grocery retail using machine learning: A data-driven approach to minimizing stock-outs and waste [Master's thesis]. CCT College Dublin.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Wahedi, H. J., Heltoft, M., Christophersen, G. J., Severinsen, T., Saha, S., &amp; Nielsen, I. E. (2023). Forecasting and inventory planning: An empirical investigation of classical and machine learning approaches for Svanehøj's future software consolidation. Applied Sciences, 13(15), 8581. https://doi.org/10.3390/app13158581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Yadav, P. (2025). Demand forecasting in retail using machine learning and big data. International Journal of Advanced Research in Computer and Communication Engineering, 14(2), 274–278. https://doi.org/10.17148/IJARCCE.2025.14235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Zhou, Z. H., Wu, J., &amp; Tang, W. (2002). Ensembling neural networks: Many could be better than all. Artificial Intelligence, 137(1–2), 239–263.</w:t>
      </w:r>
    </w:p>
    <w:p>
      <w:pPr>
        <w:spacing w:after="80"/>
        <w:ind w:left="576" w:hanging="576"/>
      </w:pPr>
      <w:r>
        <w:rPr>
          <w:rFonts w:ascii="Arial" w:hAnsi="Arial"/>
          <w:sz w:val="20"/>
        </w:rPr>
        <w:t>Zohdi, M., Rafiee, M., Kayvanfar, V., &amp; Salamiraad, A. (2022). Demand forecasting based machine learning algorithms on customer information: An applied approach. International Journal of Information Technology, 14, 1937–1947. https://doi.org/10.1007/s41870-022-00875-3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